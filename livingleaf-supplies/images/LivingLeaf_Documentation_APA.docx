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E-Commerce Website Documentation</w:t>
      </w:r>
    </w:p>
    <w:p>
      <w:pPr>
        <w:spacing w:after="0" w:line="480" w:lineRule="auto"/>
      </w:pPr>
      <w:r>
        <w:t>LivingLeaf Supplies - Plant Shop</w:t>
        <w:br/>
      </w:r>
    </w:p>
    <w:p>
      <w:pPr>
        <w:spacing w:after="0" w:line="480" w:lineRule="auto"/>
      </w:pPr>
      <w:r>
        <w:t>Student Details</w:t>
      </w:r>
    </w:p>
    <w:p>
      <w:pPr>
        <w:spacing w:after="0" w:line="480" w:lineRule="auto"/>
      </w:pPr>
      <w:r>
        <w:t>Student ID: 2406383</w:t>
      </w:r>
    </w:p>
    <w:p>
      <w:pPr>
        <w:spacing w:after="0" w:line="480" w:lineRule="auto"/>
      </w:pPr>
      <w:r>
        <w:t>Full Name: Ajani Sterling</w:t>
      </w:r>
    </w:p>
    <w:p>
      <w:pPr>
        <w:spacing w:after="0" w:line="480" w:lineRule="auto"/>
      </w:pPr>
      <w:r>
        <w:t>Assignment: Individual E-Commerce Website</w:t>
      </w:r>
    </w:p>
    <w:p>
      <w:pPr>
        <w:spacing w:after="0" w:line="480" w:lineRule="auto"/>
      </w:pPr>
      <w:r>
        <w:t>Day/Time of Class: [To be filled]</w:t>
      </w:r>
    </w:p>
    <w:p>
      <w:pPr>
        <w:spacing w:after="0" w:line="480" w:lineRule="auto"/>
      </w:pPr>
      <w:r>
        <w:t>Module: Web Programming [CIT2011]</w:t>
      </w:r>
    </w:p>
    <w:p>
      <w:r>
        <w:br w:type="page"/>
      </w:r>
    </w:p>
    <w:p>
      <w:pPr>
        <w:pStyle w:val="Heading1"/>
      </w:pPr>
      <w:r>
        <w:t>Business Description</w:t>
      </w:r>
    </w:p>
    <w:p>
      <w:pPr>
        <w:spacing w:after="0" w:line="480" w:lineRule="auto"/>
      </w:pPr>
      <w:r>
        <w:t>LivingLeaf Supplies is an e-commerce platform specializing in indoor plants and gardening supplies, targeting urban dwellers and plant enthusiasts in Jamaica.</w:t>
      </w:r>
    </w:p>
    <w:p>
      <w:pPr>
        <w:pStyle w:val="Heading1"/>
      </w:pPr>
      <w:r>
        <w:t>Logo and Branding</w:t>
      </w:r>
    </w:p>
    <w:p>
      <w:pPr>
        <w:spacing w:after="0" w:line="480" w:lineRule="auto"/>
      </w:pPr>
      <w:r>
        <w:t>Logo: 🌿 LivingLeaf Supplies</w:t>
      </w:r>
    </w:p>
    <w:p>
      <w:pPr>
        <w:spacing w:after="0" w:line="480" w:lineRule="auto"/>
      </w:pPr>
      <w:r>
        <w:t>Slogan: "Bringing Life to Your Space"</w:t>
      </w:r>
    </w:p>
    <w:p>
      <w:pPr>
        <w:spacing w:after="0" w:line="480" w:lineRule="auto"/>
      </w:pPr>
      <w:r>
        <w:t>Mission Statement: To provide high-quality indoor plants and gardening supplies that help urban residents create beautiful, healthy living spaces while promoting sustainable gardening practices.</w:t>
      </w:r>
    </w:p>
    <w:p>
      <w:pPr>
        <w:spacing w:after="0" w:line="480" w:lineRule="auto"/>
      </w:pPr>
      <w:r>
        <w:t>Vision Statement: To become Jamaica's leading online destination for indoor gardening, inspiring a community of plant lovers and contributing to greener urban environments.</w:t>
      </w:r>
    </w:p>
    <w:p>
      <w:pPr>
        <w:pStyle w:val="Heading1"/>
      </w:pPr>
      <w:r>
        <w:t>Color Palette Justification</w:t>
      </w:r>
    </w:p>
    <w:p>
      <w:pPr>
        <w:spacing w:after="0" w:line="480" w:lineRule="auto"/>
      </w:pPr>
      <w:r>
        <w:t>Primary Green (#2e8b57): Represents growth, nature, and health.</w:t>
      </w:r>
    </w:p>
    <w:p>
      <w:pPr>
        <w:spacing w:after="0" w:line="480" w:lineRule="auto"/>
      </w:pPr>
      <w:r>
        <w:t>Secondary Green (#1f6b47): Adds depth and maintains a natural theme.</w:t>
      </w:r>
    </w:p>
    <w:p>
      <w:pPr>
        <w:spacing w:after="0" w:line="480" w:lineRule="auto"/>
      </w:pPr>
      <w:r>
        <w:t>Neutral White (#ffffff): Provides simplicity and clarity.</w:t>
      </w:r>
    </w:p>
    <w:p>
      <w:pPr>
        <w:spacing w:after="0" w:line="480" w:lineRule="auto"/>
      </w:pPr>
      <w:r>
        <w:t>Accent Orange (#ff6b35): Emphasizes call-to-action elements.</w:t>
      </w:r>
    </w:p>
    <w:p>
      <w:pPr>
        <w:spacing w:after="0" w:line="480" w:lineRule="auto"/>
      </w:pPr>
      <w:r>
        <w:t>Psychology: Green promotes calm; white symbolizes cleanliness; orange creates urgency.</w:t>
      </w:r>
    </w:p>
    <w:p>
      <w:pPr>
        <w:pStyle w:val="Heading1"/>
      </w:pPr>
      <w:r>
        <w:t>Intended Audience</w:t>
      </w:r>
    </w:p>
    <w:p>
      <w:pPr>
        <w:spacing w:after="0" w:line="480" w:lineRule="auto"/>
      </w:pPr>
      <w:r>
        <w:t>Primary: Urban professionals, plant enthusiasts, decor lovers, office managers.</w:t>
      </w:r>
    </w:p>
    <w:p>
      <w:pPr>
        <w:spacing w:after="0" w:line="480" w:lineRule="auto"/>
      </w:pPr>
      <w:r>
        <w:t>Secondary: Students, retirees, and gift shoppers.</w:t>
      </w:r>
    </w:p>
    <w:p>
      <w:pPr>
        <w:pStyle w:val="Heading1"/>
      </w:pPr>
      <w:r>
        <w:t>File Structure</w:t>
      </w:r>
    </w:p>
    <w:p>
      <w:pPr>
        <w:spacing w:after="0" w:line="480" w:lineRule="auto"/>
      </w:pPr>
      <w:r>
        <w:t>2406383_ecommerce_project/</w:t>
        <w:br/>
        <w:t>├── index.html</w:t>
        <w:br/>
        <w:t>├── login.html</w:t>
        <w:br/>
        <w:t>├── register.html</w:t>
        <w:br/>
        <w:t>├── shop.html</w:t>
        <w:br/>
        <w:t>├── cart.html</w:t>
        <w:br/>
        <w:t>├── checkout.html</w:t>
        <w:br/>
        <w:t>├── invoice.html</w:t>
        <w:br/>
        <w:t>├── about.html</w:t>
        <w:br/>
        <w:t>├── css/style.css</w:t>
        <w:br/>
        <w:t>├── js/script.js</w:t>
        <w:br/>
        <w:t>├── images/</w:t>
        <w:br/>
        <w:t>└── assets/documentation/</w:t>
      </w:r>
    </w:p>
    <w:p>
      <w:pPr>
        <w:pStyle w:val="Heading1"/>
      </w:pPr>
      <w:r>
        <w:t>Site Map</w:t>
      </w:r>
    </w:p>
    <w:p>
      <w:pPr>
        <w:spacing w:after="0" w:line="480" w:lineRule="auto"/>
      </w:pPr>
      <w:r>
        <w:t>Home → Login → Register → Shop → Cart → Checkout → Invoice → About Us</w:t>
      </w:r>
    </w:p>
    <w:p>
      <w:pPr>
        <w:pStyle w:val="Heading1"/>
      </w:pPr>
      <w:r>
        <w:t>Wireframe Descriptions</w:t>
      </w:r>
    </w:p>
    <w:p>
      <w:pPr>
        <w:spacing w:after="0" w:line="480" w:lineRule="auto"/>
      </w:pPr>
      <w:r>
        <w:t>Mobile Layout: Stacked navigation, single column, large touch targets.</w:t>
      </w:r>
    </w:p>
    <w:p>
      <w:pPr>
        <w:spacing w:after="0" w:line="480" w:lineRule="auto"/>
      </w:pPr>
      <w:r>
        <w:t>Desktop Layout: Multi-column grid, expanded navigation, sidebar cart.</w:t>
      </w:r>
    </w:p>
    <w:p>
      <w:pPr>
        <w:pStyle w:val="Heading1"/>
      </w:pPr>
      <w:r>
        <w:t>Technical Implementation</w:t>
      </w:r>
    </w:p>
    <w:p>
      <w:pPr>
        <w:spacing w:after="0" w:line="480" w:lineRule="auto"/>
      </w:pPr>
      <w:r>
        <w:t>Uses semantic HTML5, CSS Grid/Flexbox, external JS, responsive design.</w:t>
      </w:r>
    </w:p>
    <w:p>
      <w:pPr>
        <w:pStyle w:val="Heading1"/>
      </w:pPr>
      <w:r>
        <w:t>Key Pages Implementation</w:t>
      </w:r>
    </w:p>
    <w:p>
      <w:pPr>
        <w:spacing w:after="0" w:line="480" w:lineRule="auto"/>
      </w:pPr>
      <w:r>
        <w:t>Login: Username and password fields.</w:t>
      </w:r>
    </w:p>
    <w:p>
      <w:pPr>
        <w:spacing w:after="0" w:line="480" w:lineRule="auto"/>
      </w:pPr>
      <w:r>
        <w:t>Register: Full user info with validation.</w:t>
      </w:r>
    </w:p>
    <w:p>
      <w:pPr>
        <w:spacing w:after="0" w:line="480" w:lineRule="auto"/>
      </w:pPr>
      <w:r>
        <w:t>Cart: Quantity updates and item removal.</w:t>
      </w:r>
    </w:p>
    <w:p>
      <w:pPr>
        <w:spacing w:after="0" w:line="480" w:lineRule="auto"/>
      </w:pPr>
      <w:r>
        <w:t>Checkout: User details and order summary.</w:t>
      </w:r>
    </w:p>
    <w:p>
      <w:pPr>
        <w:spacing w:after="0" w:line="480" w:lineRule="auto"/>
      </w:pPr>
      <w:r>
        <w:t>Invoice: Order confirmation and tracking.</w:t>
      </w:r>
    </w:p>
    <w:p>
      <w:pPr>
        <w:spacing w:after="0" w:line="480" w:lineRule="auto"/>
      </w:pPr>
      <w:r>
        <w:t>About Us: Student and business details.</w:t>
      </w:r>
    </w:p>
    <w:p>
      <w:pPr>
        <w:pStyle w:val="Heading1"/>
      </w:pPr>
      <w:r>
        <w:t>E-commerce Features</w:t>
      </w:r>
    </w:p>
    <w:p>
      <w:pPr>
        <w:spacing w:after="0" w:line="480" w:lineRule="auto"/>
      </w:pPr>
      <w:r>
        <w:t>Catalog, authentication simulation, cart persistence, responsive and accessible UI.</w:t>
      </w:r>
    </w:p>
    <w:p>
      <w:pPr>
        <w:pStyle w:val="Heading1"/>
      </w:pPr>
      <w:r>
        <w:t>References</w:t>
      </w:r>
    </w:p>
    <w:p>
      <w:pPr>
        <w:spacing w:after="0" w:line="480" w:lineRule="auto"/>
      </w:pPr>
      <w:r>
        <w:t>MDN Web Docs (2023). HTML elements reference.</w:t>
      </w:r>
    </w:p>
    <w:p>
      <w:pPr>
        <w:spacing w:after="0" w:line="480" w:lineRule="auto"/>
      </w:pPr>
      <w:r>
        <w:t>W3Schools (2023). CSS tutorial. https://www.w3schools.com/css/</w:t>
      </w:r>
    </w:p>
    <w:p>
      <w:pPr>
        <w:spacing w:after="0" w:line="480" w:lineRule="auto"/>
      </w:pPr>
      <w:r>
        <w:t>Google Developers (2023). Web Fundamentals.</w:t>
      </w:r>
    </w:p>
    <w:p>
      <w:pPr>
        <w:spacing w:after="0" w:line="480" w:lineRule="auto"/>
      </w:pPr>
      <w:r>
        <w:t>Singh, N. (2022). Impact of color on marketing. Management Decision.</w:t>
      </w:r>
    </w:p>
    <w:p>
      <w:pPr>
        <w:spacing w:after="0" w:line="480" w:lineRule="auto"/>
      </w:pPr>
      <w:r>
        <w:t>YouTube (2020). Psychology of Color in Web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